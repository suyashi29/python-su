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20994AA" wp14:textId="2EF236A2">
      <w:pPr>
        <w:jc w:val="center"/>
      </w:pPr>
      <w:r w:rsidRPr="1A3DE02C" w:rsidR="1A3DE02C">
        <w:rPr>
          <w:b w:val="1"/>
          <w:bCs w:val="1"/>
          <w:color w:val="1B2A4A"/>
          <w:sz w:val="44"/>
          <w:szCs w:val="44"/>
        </w:rPr>
        <w:t>Ope Source</w:t>
      </w:r>
      <w:r w:rsidRPr="1A3DE02C" w:rsidR="1A3DE02C">
        <w:rPr>
          <w:b w:val="1"/>
          <w:bCs w:val="1"/>
          <w:color w:val="1B2A4A"/>
          <w:sz w:val="44"/>
          <w:szCs w:val="44"/>
        </w:rPr>
        <w:t xml:space="preserve"> Python Libraries for RAG + LLM</w:t>
      </w:r>
    </w:p>
    <w:p xmlns:wp14="http://schemas.microsoft.com/office/word/2010/wordml" w14:paraId="4FC53F5B" wp14:textId="77777777">
      <w:pPr>
        <w:jc w:val="center"/>
      </w:pPr>
      <w:r>
        <w:rPr>
          <w:i/>
          <w:sz w:val="24"/>
        </w:rPr>
        <w:t>Comprehensive Reference Guide with Usage &amp; Links</w:t>
      </w:r>
    </w:p>
    <w:p xmlns:wp14="http://schemas.microsoft.com/office/word/2010/wordml" w14:paraId="27489FA0" wp14:textId="77777777">
      <w:r>
        <w:rPr>
          <w:b/>
        </w:rPr>
        <w:t xml:space="preserve">RAG (Retrieval-Augmented Generation) and LLM ecosystems rely on multiple open-source Python libraries for orchestration, embeddings, vector search, inference, evaluation, deployment, and agentic workflows. </w:t>
      </w:r>
      <w:r>
        <w:t>This document provides a categorized reference of the most widely used libraries with GitHub links and practical usage areas.</w:t>
      </w:r>
    </w:p>
    <w:p xmlns:wp14="http://schemas.microsoft.com/office/word/2010/wordml" w14:paraId="6B265753" wp14:textId="77777777">
      <w:pPr>
        <w:pStyle w:val="Heading1"/>
      </w:pPr>
      <w:r>
        <w:rPr>
          <w:color w:val="E8792B"/>
        </w:rPr>
        <w:t>RAG Orchestration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776E75E6" wp14:textId="77777777">
        <w:tc>
          <w:tcPr>
            <w:tcW w:w="2160" w:type="dxa"/>
          </w:tcPr>
          <w:p w14:paraId="44D691F2" wp14:textId="77777777">
            <w:r>
              <w:t>Library</w:t>
            </w:r>
          </w:p>
        </w:tc>
        <w:tc>
          <w:tcPr>
            <w:tcW w:w="2160" w:type="dxa"/>
          </w:tcPr>
          <w:p w14:paraId="39EC13BE" wp14:textId="77777777">
            <w:r>
              <w:t>Purpose</w:t>
            </w:r>
          </w:p>
        </w:tc>
        <w:tc>
          <w:tcPr>
            <w:tcW w:w="2160" w:type="dxa"/>
          </w:tcPr>
          <w:p w14:paraId="79719FCC" wp14:textId="77777777">
            <w:r>
              <w:t>GitHub Link</w:t>
            </w:r>
          </w:p>
        </w:tc>
        <w:tc>
          <w:tcPr>
            <w:tcW w:w="2160" w:type="dxa"/>
          </w:tcPr>
          <w:p w14:paraId="3465278A" wp14:textId="77777777">
            <w:r>
              <w:t>Typical Usage</w:t>
            </w:r>
          </w:p>
        </w:tc>
      </w:tr>
      <w:tr xmlns:wp14="http://schemas.microsoft.com/office/word/2010/wordml" w14:paraId="54E15EA6" wp14:textId="77777777">
        <w:tc>
          <w:tcPr>
            <w:tcW w:w="2160" w:type="dxa"/>
          </w:tcPr>
          <w:p w14:paraId="72527385" wp14:textId="77777777">
            <w:r>
              <w:t>LangChain</w:t>
            </w:r>
          </w:p>
        </w:tc>
        <w:tc>
          <w:tcPr>
            <w:tcW w:w="2160" w:type="dxa"/>
          </w:tcPr>
          <w:p w14:paraId="73DD39B1" wp14:textId="77777777">
            <w:r>
              <w:t>RAG orchestration &amp; chaining</w:t>
            </w:r>
          </w:p>
        </w:tc>
        <w:tc>
          <w:tcPr>
            <w:tcW w:w="2160" w:type="dxa"/>
          </w:tcPr>
          <w:p w14:paraId="6B6969D3" wp14:textId="77777777">
            <w:r>
              <w:t>https://github.com/langchain-ai/langchain</w:t>
            </w:r>
          </w:p>
        </w:tc>
        <w:tc>
          <w:tcPr>
            <w:tcW w:w="2160" w:type="dxa"/>
          </w:tcPr>
          <w:p w14:paraId="33A41BCD" wp14:textId="77777777">
            <w:r>
              <w:t>Build end-to-end RAG pipelines, agents, retrieval workflows</w:t>
            </w:r>
          </w:p>
        </w:tc>
      </w:tr>
      <w:tr xmlns:wp14="http://schemas.microsoft.com/office/word/2010/wordml" w14:paraId="32BA88FE" wp14:textId="77777777">
        <w:tc>
          <w:tcPr>
            <w:tcW w:w="2160" w:type="dxa"/>
          </w:tcPr>
          <w:p w14:paraId="0CA7D2D5" wp14:textId="77777777">
            <w:r>
              <w:t>LlamaIndex</w:t>
            </w:r>
          </w:p>
        </w:tc>
        <w:tc>
          <w:tcPr>
            <w:tcW w:w="2160" w:type="dxa"/>
          </w:tcPr>
          <w:p w14:paraId="688D4C48" wp14:textId="77777777">
            <w:r>
              <w:t>Data indexing &amp; retrieval</w:t>
            </w:r>
          </w:p>
        </w:tc>
        <w:tc>
          <w:tcPr>
            <w:tcW w:w="2160" w:type="dxa"/>
          </w:tcPr>
          <w:p w14:paraId="78BD5000" wp14:textId="77777777">
            <w:r>
              <w:t>https://github.com/run-llama/llama_index</w:t>
            </w:r>
          </w:p>
        </w:tc>
        <w:tc>
          <w:tcPr>
            <w:tcW w:w="2160" w:type="dxa"/>
          </w:tcPr>
          <w:p w14:paraId="526BD4F9" wp14:textId="77777777">
            <w:r>
              <w:t>Document Q&amp;A, enterprise search, advanced retrieval</w:t>
            </w:r>
          </w:p>
        </w:tc>
      </w:tr>
      <w:tr xmlns:wp14="http://schemas.microsoft.com/office/word/2010/wordml" w14:paraId="25176E86" wp14:textId="77777777">
        <w:tc>
          <w:tcPr>
            <w:tcW w:w="2160" w:type="dxa"/>
          </w:tcPr>
          <w:p w14:paraId="5530BE7A" wp14:textId="77777777">
            <w:r>
              <w:t>Haystack</w:t>
            </w:r>
          </w:p>
        </w:tc>
        <w:tc>
          <w:tcPr>
            <w:tcW w:w="2160" w:type="dxa"/>
          </w:tcPr>
          <w:p w14:paraId="78444047" wp14:textId="77777777">
            <w:r>
              <w:t>Production-ready RAG pipelines</w:t>
            </w:r>
          </w:p>
        </w:tc>
        <w:tc>
          <w:tcPr>
            <w:tcW w:w="2160" w:type="dxa"/>
          </w:tcPr>
          <w:p w14:paraId="3EA0D7F1" wp14:textId="77777777">
            <w:r>
              <w:t>https://github.com/deepset-ai/haystack</w:t>
            </w:r>
          </w:p>
        </w:tc>
        <w:tc>
          <w:tcPr>
            <w:tcW w:w="2160" w:type="dxa"/>
          </w:tcPr>
          <w:p w14:paraId="79C04FBE" wp14:textId="77777777">
            <w:r>
              <w:t>Semantic search, enterprise AI assistants, pipelines</w:t>
            </w:r>
          </w:p>
        </w:tc>
      </w:tr>
      <w:tr xmlns:wp14="http://schemas.microsoft.com/office/word/2010/wordml" w14:paraId="42E0D771" wp14:textId="77777777">
        <w:tc>
          <w:tcPr>
            <w:tcW w:w="2160" w:type="dxa"/>
          </w:tcPr>
          <w:p w14:paraId="1E7B1385" wp14:textId="77777777">
            <w:r>
              <w:t>RAGFlow</w:t>
            </w:r>
          </w:p>
        </w:tc>
        <w:tc>
          <w:tcPr>
            <w:tcW w:w="2160" w:type="dxa"/>
          </w:tcPr>
          <w:p w14:paraId="6484BE9E" wp14:textId="77777777">
            <w:r>
              <w:t>Deep document understanding</w:t>
            </w:r>
          </w:p>
        </w:tc>
        <w:tc>
          <w:tcPr>
            <w:tcW w:w="2160" w:type="dxa"/>
          </w:tcPr>
          <w:p w14:paraId="466947F5" wp14:textId="77777777">
            <w:r>
              <w:t>https://github.com/infiniflow/ragflow</w:t>
            </w:r>
          </w:p>
        </w:tc>
        <w:tc>
          <w:tcPr>
            <w:tcW w:w="2160" w:type="dxa"/>
          </w:tcPr>
          <w:p w14:paraId="7D580BC1" wp14:textId="77777777">
            <w:r>
              <w:t>Visual RAG workflows and document parsing</w:t>
            </w:r>
          </w:p>
        </w:tc>
      </w:tr>
      <w:tr xmlns:wp14="http://schemas.microsoft.com/office/word/2010/wordml" w14:paraId="5332BF0C" wp14:textId="77777777">
        <w:tc>
          <w:tcPr>
            <w:tcW w:w="2160" w:type="dxa"/>
          </w:tcPr>
          <w:p w14:paraId="4CB8DF18" wp14:textId="77777777">
            <w:r>
              <w:t>txtAI</w:t>
            </w:r>
          </w:p>
        </w:tc>
        <w:tc>
          <w:tcPr>
            <w:tcW w:w="2160" w:type="dxa"/>
          </w:tcPr>
          <w:p w14:paraId="4279A6C7" wp14:textId="77777777">
            <w:r>
              <w:t>Embeddings + semantic search</w:t>
            </w:r>
          </w:p>
        </w:tc>
        <w:tc>
          <w:tcPr>
            <w:tcW w:w="2160" w:type="dxa"/>
          </w:tcPr>
          <w:p w14:paraId="645E0D92" wp14:textId="77777777">
            <w:r>
              <w:t>https://github.com/neuml/txtai</w:t>
            </w:r>
          </w:p>
        </w:tc>
        <w:tc>
          <w:tcPr>
            <w:tcW w:w="2160" w:type="dxa"/>
          </w:tcPr>
          <w:p w14:paraId="1497B210" wp14:textId="77777777">
            <w:r>
              <w:t>Semantic search, lightweight RAG apps</w:t>
            </w:r>
          </w:p>
        </w:tc>
      </w:tr>
      <w:tr xmlns:wp14="http://schemas.microsoft.com/office/word/2010/wordml" w14:paraId="70B20C88" wp14:textId="77777777">
        <w:tc>
          <w:tcPr>
            <w:tcW w:w="2160" w:type="dxa"/>
          </w:tcPr>
          <w:p w14:paraId="4D236E2A" wp14:textId="77777777">
            <w:r>
              <w:t>LLMWare</w:t>
            </w:r>
          </w:p>
        </w:tc>
        <w:tc>
          <w:tcPr>
            <w:tcW w:w="2160" w:type="dxa"/>
          </w:tcPr>
          <w:p w14:paraId="5DDF750E" wp14:textId="77777777">
            <w:r>
              <w:t>Enterprise RAG framework</w:t>
            </w:r>
          </w:p>
        </w:tc>
        <w:tc>
          <w:tcPr>
            <w:tcW w:w="2160" w:type="dxa"/>
          </w:tcPr>
          <w:p w14:paraId="7F678E9E" wp14:textId="77777777">
            <w:r>
              <w:t>https://github.com/llmware-ai/llmware</w:t>
            </w:r>
          </w:p>
        </w:tc>
        <w:tc>
          <w:tcPr>
            <w:tcW w:w="2160" w:type="dxa"/>
          </w:tcPr>
          <w:p w14:paraId="59B2479D" wp14:textId="77777777">
            <w:r>
              <w:t>Secure on-prem RAG systems</w:t>
            </w:r>
          </w:p>
        </w:tc>
      </w:tr>
      <w:tr xmlns:wp14="http://schemas.microsoft.com/office/word/2010/wordml" w14:paraId="5CFB12BC" wp14:textId="77777777">
        <w:tc>
          <w:tcPr>
            <w:tcW w:w="2160" w:type="dxa"/>
          </w:tcPr>
          <w:p w14:paraId="2EA2A524" wp14:textId="77777777">
            <w:r>
              <w:t>FlashRAG</w:t>
            </w:r>
          </w:p>
        </w:tc>
        <w:tc>
          <w:tcPr>
            <w:tcW w:w="2160" w:type="dxa"/>
          </w:tcPr>
          <w:p w14:paraId="62AC0EB6" wp14:textId="77777777">
            <w:r>
              <w:t>Research-oriented RAG toolkit</w:t>
            </w:r>
          </w:p>
        </w:tc>
        <w:tc>
          <w:tcPr>
            <w:tcW w:w="2160" w:type="dxa"/>
          </w:tcPr>
          <w:p w14:paraId="661454D0" wp14:textId="77777777">
            <w:r>
              <w:t>https://github.com/RUC-NLPIR/FlashRAG</w:t>
            </w:r>
          </w:p>
        </w:tc>
        <w:tc>
          <w:tcPr>
            <w:tcW w:w="2160" w:type="dxa"/>
          </w:tcPr>
          <w:p w14:paraId="5F68FC82" wp14:textId="77777777">
            <w:r>
              <w:t>Benchmarking and RAG experimentation</w:t>
            </w:r>
          </w:p>
        </w:tc>
      </w:tr>
      <w:tr xmlns:wp14="http://schemas.microsoft.com/office/word/2010/wordml" w14:paraId="1068BE7A" wp14:textId="77777777">
        <w:tc>
          <w:tcPr>
            <w:tcW w:w="2160" w:type="dxa"/>
          </w:tcPr>
          <w:p w14:paraId="1C9A84AC" wp14:textId="77777777">
            <w:r>
              <w:t>LightRAG</w:t>
            </w:r>
          </w:p>
        </w:tc>
        <w:tc>
          <w:tcPr>
            <w:tcW w:w="2160" w:type="dxa"/>
          </w:tcPr>
          <w:p w14:paraId="7A401479" wp14:textId="77777777">
            <w:r>
              <w:t>Knowledge graph based RAG</w:t>
            </w:r>
          </w:p>
        </w:tc>
        <w:tc>
          <w:tcPr>
            <w:tcW w:w="2160" w:type="dxa"/>
          </w:tcPr>
          <w:p w14:paraId="172E2F11" wp14:textId="77777777">
            <w:r>
              <w:t>https://github.com/HKUDS/LightRAG</w:t>
            </w:r>
          </w:p>
        </w:tc>
        <w:tc>
          <w:tcPr>
            <w:tcW w:w="2160" w:type="dxa"/>
          </w:tcPr>
          <w:p w14:paraId="420CBC57" wp14:textId="77777777">
            <w:r>
              <w:t>Enhanced retrieval using graph structures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2F46A439" wp14:textId="77777777">
      <w:pPr>
        <w:pStyle w:val="Heading1"/>
      </w:pPr>
      <w:r>
        <w:rPr>
          <w:color w:val="E8792B"/>
        </w:rPr>
        <w:t>LLM Inference &amp; Embeddings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2E11999C" wp14:textId="77777777">
        <w:tc>
          <w:tcPr>
            <w:tcW w:w="2160" w:type="dxa"/>
          </w:tcPr>
          <w:p w14:paraId="4448018A" wp14:textId="77777777">
            <w:r>
              <w:t>Library</w:t>
            </w:r>
          </w:p>
        </w:tc>
        <w:tc>
          <w:tcPr>
            <w:tcW w:w="2160" w:type="dxa"/>
          </w:tcPr>
          <w:p w14:paraId="426690FC" wp14:textId="77777777">
            <w:r>
              <w:t>Purpose</w:t>
            </w:r>
          </w:p>
        </w:tc>
        <w:tc>
          <w:tcPr>
            <w:tcW w:w="2160" w:type="dxa"/>
          </w:tcPr>
          <w:p w14:paraId="05687A50" wp14:textId="77777777">
            <w:r>
              <w:t>GitHub Link</w:t>
            </w:r>
          </w:p>
        </w:tc>
        <w:tc>
          <w:tcPr>
            <w:tcW w:w="2160" w:type="dxa"/>
          </w:tcPr>
          <w:p w14:paraId="70703FBD" wp14:textId="77777777">
            <w:r>
              <w:t>Typical Usage</w:t>
            </w:r>
          </w:p>
        </w:tc>
      </w:tr>
      <w:tr xmlns:wp14="http://schemas.microsoft.com/office/word/2010/wordml" w14:paraId="055FD34A" wp14:textId="77777777">
        <w:tc>
          <w:tcPr>
            <w:tcW w:w="2160" w:type="dxa"/>
          </w:tcPr>
          <w:p w14:paraId="07ED140C" wp14:textId="77777777">
            <w:r>
              <w:t>Transformers</w:t>
            </w:r>
          </w:p>
        </w:tc>
        <w:tc>
          <w:tcPr>
            <w:tcW w:w="2160" w:type="dxa"/>
          </w:tcPr>
          <w:p w14:paraId="0736A0F4" wp14:textId="77777777">
            <w:r>
              <w:t>LLM inference &amp; NLP</w:t>
            </w:r>
          </w:p>
        </w:tc>
        <w:tc>
          <w:tcPr>
            <w:tcW w:w="2160" w:type="dxa"/>
          </w:tcPr>
          <w:p w14:paraId="462F70A6" wp14:textId="77777777">
            <w:r>
              <w:t>https://github.com/huggingface/transformers</w:t>
            </w:r>
          </w:p>
        </w:tc>
        <w:tc>
          <w:tcPr>
            <w:tcW w:w="2160" w:type="dxa"/>
          </w:tcPr>
          <w:p w14:paraId="63345130" wp14:textId="77777777">
            <w:r>
              <w:t>Run open-source LLMs locally</w:t>
            </w:r>
          </w:p>
        </w:tc>
      </w:tr>
      <w:tr xmlns:wp14="http://schemas.microsoft.com/office/word/2010/wordml" w14:paraId="7A86B299" wp14:textId="77777777">
        <w:tc>
          <w:tcPr>
            <w:tcW w:w="2160" w:type="dxa"/>
          </w:tcPr>
          <w:p w14:paraId="6FD66548" wp14:textId="77777777">
            <w:r>
              <w:t>Sentence-Transformers</w:t>
            </w:r>
          </w:p>
        </w:tc>
        <w:tc>
          <w:tcPr>
            <w:tcW w:w="2160" w:type="dxa"/>
          </w:tcPr>
          <w:p w14:paraId="32373BBD" wp14:textId="77777777">
            <w:r>
              <w:t>Embedding generation</w:t>
            </w:r>
          </w:p>
        </w:tc>
        <w:tc>
          <w:tcPr>
            <w:tcW w:w="2160" w:type="dxa"/>
          </w:tcPr>
          <w:p w14:paraId="577F8D6E" wp14:textId="77777777">
            <w:r>
              <w:t>https://github.com/UKPLab/sentence-transformers</w:t>
            </w:r>
          </w:p>
        </w:tc>
        <w:tc>
          <w:tcPr>
            <w:tcW w:w="2160" w:type="dxa"/>
          </w:tcPr>
          <w:p w14:paraId="35F2416D" wp14:textId="77777777">
            <w:r>
              <w:t>Semantic embeddings for vector search</w:t>
            </w:r>
          </w:p>
        </w:tc>
      </w:tr>
      <w:tr xmlns:wp14="http://schemas.microsoft.com/office/word/2010/wordml" w14:paraId="0321F36D" wp14:textId="77777777">
        <w:tc>
          <w:tcPr>
            <w:tcW w:w="2160" w:type="dxa"/>
          </w:tcPr>
          <w:p w14:paraId="6855FF86" wp14:textId="77777777">
            <w:r>
              <w:t>vLLM</w:t>
            </w:r>
          </w:p>
        </w:tc>
        <w:tc>
          <w:tcPr>
            <w:tcW w:w="2160" w:type="dxa"/>
          </w:tcPr>
          <w:p w14:paraId="55D99D5A" wp14:textId="77777777">
            <w:r>
              <w:t>High-performance LLM serving</w:t>
            </w:r>
          </w:p>
        </w:tc>
        <w:tc>
          <w:tcPr>
            <w:tcW w:w="2160" w:type="dxa"/>
          </w:tcPr>
          <w:p w14:paraId="4C261452" wp14:textId="77777777">
            <w:r>
              <w:t>https://github.com/vllm-project/vllm</w:t>
            </w:r>
          </w:p>
        </w:tc>
        <w:tc>
          <w:tcPr>
            <w:tcW w:w="2160" w:type="dxa"/>
          </w:tcPr>
          <w:p w14:paraId="141CAC95" wp14:textId="77777777">
            <w:r>
              <w:t>Fast inference for production LLM apps</w:t>
            </w:r>
          </w:p>
        </w:tc>
      </w:tr>
      <w:tr xmlns:wp14="http://schemas.microsoft.com/office/word/2010/wordml" w14:paraId="2A856642" wp14:textId="77777777">
        <w:tc>
          <w:tcPr>
            <w:tcW w:w="2160" w:type="dxa"/>
          </w:tcPr>
          <w:p w14:paraId="0C5234E7" wp14:textId="77777777">
            <w:r>
              <w:t>Ollama</w:t>
            </w:r>
          </w:p>
        </w:tc>
        <w:tc>
          <w:tcPr>
            <w:tcW w:w="2160" w:type="dxa"/>
          </w:tcPr>
          <w:p w14:paraId="0AE0909F" wp14:textId="77777777">
            <w:r>
              <w:t>Run LLMs locally</w:t>
            </w:r>
          </w:p>
        </w:tc>
        <w:tc>
          <w:tcPr>
            <w:tcW w:w="2160" w:type="dxa"/>
          </w:tcPr>
          <w:p w14:paraId="3B761511" wp14:textId="77777777">
            <w:r>
              <w:t>https://github.com/ollama/ollama</w:t>
            </w:r>
          </w:p>
        </w:tc>
        <w:tc>
          <w:tcPr>
            <w:tcW w:w="2160" w:type="dxa"/>
          </w:tcPr>
          <w:p w14:paraId="0011BA63" wp14:textId="77777777">
            <w:r>
              <w:t>Run Mistral, Llama, Gemma locally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68DF6530" wp14:textId="77777777">
      <w:pPr>
        <w:pStyle w:val="Heading1"/>
      </w:pPr>
      <w:r>
        <w:rPr>
          <w:color w:val="E8792B"/>
        </w:rPr>
        <w:t>Vector Databases &amp;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73D44B97" wp14:textId="77777777">
        <w:tc>
          <w:tcPr>
            <w:tcW w:w="2160" w:type="dxa"/>
          </w:tcPr>
          <w:p w14:paraId="5E7C2076" wp14:textId="77777777">
            <w:r>
              <w:t>Library</w:t>
            </w:r>
          </w:p>
        </w:tc>
        <w:tc>
          <w:tcPr>
            <w:tcW w:w="2160" w:type="dxa"/>
          </w:tcPr>
          <w:p w14:paraId="5F9A1F46" wp14:textId="77777777">
            <w:r>
              <w:t>Purpose</w:t>
            </w:r>
          </w:p>
        </w:tc>
        <w:tc>
          <w:tcPr>
            <w:tcW w:w="2160" w:type="dxa"/>
          </w:tcPr>
          <w:p w14:paraId="5EEFFBB6" wp14:textId="77777777">
            <w:r>
              <w:t>GitHub Link</w:t>
            </w:r>
          </w:p>
        </w:tc>
        <w:tc>
          <w:tcPr>
            <w:tcW w:w="2160" w:type="dxa"/>
          </w:tcPr>
          <w:p w14:paraId="25F2FAB8" wp14:textId="77777777">
            <w:r>
              <w:t>Typical Usage</w:t>
            </w:r>
          </w:p>
        </w:tc>
      </w:tr>
      <w:tr xmlns:wp14="http://schemas.microsoft.com/office/word/2010/wordml" w14:paraId="67896511" wp14:textId="77777777">
        <w:tc>
          <w:tcPr>
            <w:tcW w:w="2160" w:type="dxa"/>
          </w:tcPr>
          <w:p w14:paraId="738BF4E1" wp14:textId="77777777">
            <w:r>
              <w:t>FAISS</w:t>
            </w:r>
          </w:p>
        </w:tc>
        <w:tc>
          <w:tcPr>
            <w:tcW w:w="2160" w:type="dxa"/>
          </w:tcPr>
          <w:p w14:paraId="3F089A6E" wp14:textId="77777777">
            <w:r>
              <w:t>Vector similarity search</w:t>
            </w:r>
          </w:p>
        </w:tc>
        <w:tc>
          <w:tcPr>
            <w:tcW w:w="2160" w:type="dxa"/>
          </w:tcPr>
          <w:p w14:paraId="73DCE8A0" wp14:textId="77777777">
            <w:r>
              <w:t>https://github.com/facebookresearch/faiss</w:t>
            </w:r>
          </w:p>
        </w:tc>
        <w:tc>
          <w:tcPr>
            <w:tcW w:w="2160" w:type="dxa"/>
          </w:tcPr>
          <w:p w14:paraId="64ECAE2A" wp14:textId="77777777">
            <w:r>
              <w:t>Semantic search over embeddings</w:t>
            </w:r>
          </w:p>
        </w:tc>
      </w:tr>
      <w:tr xmlns:wp14="http://schemas.microsoft.com/office/word/2010/wordml" w14:paraId="490F3B12" wp14:textId="77777777">
        <w:tc>
          <w:tcPr>
            <w:tcW w:w="2160" w:type="dxa"/>
          </w:tcPr>
          <w:p w14:paraId="508F23C1" wp14:textId="77777777">
            <w:r>
              <w:t>ChromaDB</w:t>
            </w:r>
          </w:p>
        </w:tc>
        <w:tc>
          <w:tcPr>
            <w:tcW w:w="2160" w:type="dxa"/>
          </w:tcPr>
          <w:p w14:paraId="2125DEB8" wp14:textId="77777777">
            <w:r>
              <w:t>Open-source vector DB</w:t>
            </w:r>
          </w:p>
        </w:tc>
        <w:tc>
          <w:tcPr>
            <w:tcW w:w="2160" w:type="dxa"/>
          </w:tcPr>
          <w:p w14:paraId="48A3111F" wp14:textId="77777777">
            <w:r>
              <w:t>https://github.com/chroma-core/chroma</w:t>
            </w:r>
          </w:p>
        </w:tc>
        <w:tc>
          <w:tcPr>
            <w:tcW w:w="2160" w:type="dxa"/>
          </w:tcPr>
          <w:p w14:paraId="2869F56D" wp14:textId="77777777">
            <w:r>
              <w:t>Local vector database for RAG</w:t>
            </w:r>
          </w:p>
        </w:tc>
      </w:tr>
      <w:tr xmlns:wp14="http://schemas.microsoft.com/office/word/2010/wordml" w14:paraId="55F88435" wp14:textId="77777777">
        <w:tc>
          <w:tcPr>
            <w:tcW w:w="2160" w:type="dxa"/>
          </w:tcPr>
          <w:p w14:paraId="266EE8C5" wp14:textId="77777777">
            <w:r>
              <w:t>Milvus</w:t>
            </w:r>
          </w:p>
        </w:tc>
        <w:tc>
          <w:tcPr>
            <w:tcW w:w="2160" w:type="dxa"/>
          </w:tcPr>
          <w:p w14:paraId="36E832D5" wp14:textId="77777777">
            <w:r>
              <w:t>Scalable vector database</w:t>
            </w:r>
          </w:p>
        </w:tc>
        <w:tc>
          <w:tcPr>
            <w:tcW w:w="2160" w:type="dxa"/>
          </w:tcPr>
          <w:p w14:paraId="5AFE4FEE" wp14:textId="77777777">
            <w:r>
              <w:t>https://github.com/milvus-io/milvus</w:t>
            </w:r>
          </w:p>
        </w:tc>
        <w:tc>
          <w:tcPr>
            <w:tcW w:w="2160" w:type="dxa"/>
          </w:tcPr>
          <w:p w14:paraId="267871F8" wp14:textId="77777777">
            <w:r>
              <w:t>Enterprise-scale vector search</w:t>
            </w:r>
          </w:p>
        </w:tc>
      </w:tr>
      <w:tr xmlns:wp14="http://schemas.microsoft.com/office/word/2010/wordml" w14:paraId="23A5263A" wp14:textId="77777777">
        <w:tc>
          <w:tcPr>
            <w:tcW w:w="2160" w:type="dxa"/>
          </w:tcPr>
          <w:p w14:paraId="701F4586" wp14:textId="77777777">
            <w:r>
              <w:t>Qdrant</w:t>
            </w:r>
          </w:p>
        </w:tc>
        <w:tc>
          <w:tcPr>
            <w:tcW w:w="2160" w:type="dxa"/>
          </w:tcPr>
          <w:p w14:paraId="7BB986E6" wp14:textId="77777777">
            <w:r>
              <w:t>Vector search engine</w:t>
            </w:r>
          </w:p>
        </w:tc>
        <w:tc>
          <w:tcPr>
            <w:tcW w:w="2160" w:type="dxa"/>
          </w:tcPr>
          <w:p w14:paraId="3E124609" wp14:textId="77777777">
            <w:r>
              <w:t>https://github.com/qdrant/qdrant</w:t>
            </w:r>
          </w:p>
        </w:tc>
        <w:tc>
          <w:tcPr>
            <w:tcW w:w="2160" w:type="dxa"/>
          </w:tcPr>
          <w:p w14:paraId="1BCE4BAE" wp14:textId="77777777">
            <w:r>
              <w:t>Hybrid and semantic search</w:t>
            </w:r>
          </w:p>
        </w:tc>
      </w:tr>
      <w:tr xmlns:wp14="http://schemas.microsoft.com/office/word/2010/wordml" w14:paraId="55689916" wp14:textId="77777777">
        <w:tc>
          <w:tcPr>
            <w:tcW w:w="2160" w:type="dxa"/>
          </w:tcPr>
          <w:p w14:paraId="1CE42B5C" wp14:textId="77777777">
            <w:r>
              <w:t>Weaviate</w:t>
            </w:r>
          </w:p>
        </w:tc>
        <w:tc>
          <w:tcPr>
            <w:tcW w:w="2160" w:type="dxa"/>
          </w:tcPr>
          <w:p w14:paraId="2F32BB85" wp14:textId="77777777">
            <w:r>
              <w:t>AI-native vector DB</w:t>
            </w:r>
          </w:p>
        </w:tc>
        <w:tc>
          <w:tcPr>
            <w:tcW w:w="2160" w:type="dxa"/>
          </w:tcPr>
          <w:p w14:paraId="43C25D4E" wp14:textId="77777777">
            <w:r>
              <w:t>https://github.com/weaviate/weaviate</w:t>
            </w:r>
          </w:p>
        </w:tc>
        <w:tc>
          <w:tcPr>
            <w:tcW w:w="2160" w:type="dxa"/>
          </w:tcPr>
          <w:p w14:paraId="7ACCCCF7" wp14:textId="77777777">
            <w:r>
              <w:t>Production semantic search systems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64EBE7B" wp14:textId="77777777">
      <w:pPr>
        <w:pStyle w:val="Heading1"/>
      </w:pPr>
      <w:r>
        <w:rPr>
          <w:color w:val="E8792B"/>
        </w:rPr>
        <w:t>Agents &amp; Workflow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4D5EBC89" wp14:textId="77777777">
        <w:tc>
          <w:tcPr>
            <w:tcW w:w="2160" w:type="dxa"/>
          </w:tcPr>
          <w:p w14:paraId="00E15CCF" wp14:textId="77777777">
            <w:r>
              <w:t>Library</w:t>
            </w:r>
          </w:p>
        </w:tc>
        <w:tc>
          <w:tcPr>
            <w:tcW w:w="2160" w:type="dxa"/>
          </w:tcPr>
          <w:p w14:paraId="736E732B" wp14:textId="77777777">
            <w:r>
              <w:t>Purpose</w:t>
            </w:r>
          </w:p>
        </w:tc>
        <w:tc>
          <w:tcPr>
            <w:tcW w:w="2160" w:type="dxa"/>
          </w:tcPr>
          <w:p w14:paraId="54D7FF36" wp14:textId="77777777">
            <w:r>
              <w:t>GitHub Link</w:t>
            </w:r>
          </w:p>
        </w:tc>
        <w:tc>
          <w:tcPr>
            <w:tcW w:w="2160" w:type="dxa"/>
          </w:tcPr>
          <w:p w14:paraId="48D36A82" wp14:textId="77777777">
            <w:r>
              <w:t>Typical Usage</w:t>
            </w:r>
          </w:p>
        </w:tc>
      </w:tr>
      <w:tr xmlns:wp14="http://schemas.microsoft.com/office/word/2010/wordml" w14:paraId="1AFF39DC" wp14:textId="77777777">
        <w:tc>
          <w:tcPr>
            <w:tcW w:w="2160" w:type="dxa"/>
          </w:tcPr>
          <w:p w14:paraId="5467D759" wp14:textId="77777777">
            <w:r>
              <w:t>PydanticAI</w:t>
            </w:r>
          </w:p>
        </w:tc>
        <w:tc>
          <w:tcPr>
            <w:tcW w:w="2160" w:type="dxa"/>
          </w:tcPr>
          <w:p w14:paraId="1F6990C5" wp14:textId="77777777">
            <w:r>
              <w:t>Structured AI agents</w:t>
            </w:r>
          </w:p>
        </w:tc>
        <w:tc>
          <w:tcPr>
            <w:tcW w:w="2160" w:type="dxa"/>
          </w:tcPr>
          <w:p w14:paraId="650EFD9B" wp14:textId="77777777">
            <w:r>
              <w:t>https://github.com/pydantic/pydantic-ai</w:t>
            </w:r>
          </w:p>
        </w:tc>
        <w:tc>
          <w:tcPr>
            <w:tcW w:w="2160" w:type="dxa"/>
          </w:tcPr>
          <w:p w14:paraId="17277B27" wp14:textId="77777777">
            <w:r>
              <w:t>Agent workflows with validation</w:t>
            </w:r>
          </w:p>
        </w:tc>
      </w:tr>
      <w:tr xmlns:wp14="http://schemas.microsoft.com/office/word/2010/wordml" w14:paraId="401B669F" wp14:textId="77777777">
        <w:tc>
          <w:tcPr>
            <w:tcW w:w="2160" w:type="dxa"/>
          </w:tcPr>
          <w:p w14:paraId="049022C6" wp14:textId="77777777">
            <w:r>
              <w:t>CrewAI</w:t>
            </w:r>
          </w:p>
        </w:tc>
        <w:tc>
          <w:tcPr>
            <w:tcW w:w="2160" w:type="dxa"/>
          </w:tcPr>
          <w:p w14:paraId="57B23204" wp14:textId="77777777">
            <w:r>
              <w:t>Multi-agent orchestration</w:t>
            </w:r>
          </w:p>
        </w:tc>
        <w:tc>
          <w:tcPr>
            <w:tcW w:w="2160" w:type="dxa"/>
          </w:tcPr>
          <w:p w14:paraId="7D6034FF" wp14:textId="77777777">
            <w:r>
              <w:t>https://github.com/crewAIInc/crewAI</w:t>
            </w:r>
          </w:p>
        </w:tc>
        <w:tc>
          <w:tcPr>
            <w:tcW w:w="2160" w:type="dxa"/>
          </w:tcPr>
          <w:p w14:paraId="40FA1403" wp14:textId="77777777">
            <w:r>
              <w:t>Autonomous AI agent collaboration</w:t>
            </w:r>
          </w:p>
        </w:tc>
      </w:tr>
      <w:tr xmlns:wp14="http://schemas.microsoft.com/office/word/2010/wordml" w14:paraId="3A3E74BA" wp14:textId="77777777">
        <w:tc>
          <w:tcPr>
            <w:tcW w:w="2160" w:type="dxa"/>
          </w:tcPr>
          <w:p w14:paraId="5322EE41" wp14:textId="77777777">
            <w:r>
              <w:t>LangGraph</w:t>
            </w:r>
          </w:p>
        </w:tc>
        <w:tc>
          <w:tcPr>
            <w:tcW w:w="2160" w:type="dxa"/>
          </w:tcPr>
          <w:p w14:paraId="126F6230" wp14:textId="77777777">
            <w:r>
              <w:t>Agentic workflows</w:t>
            </w:r>
          </w:p>
        </w:tc>
        <w:tc>
          <w:tcPr>
            <w:tcW w:w="2160" w:type="dxa"/>
          </w:tcPr>
          <w:p w14:paraId="53CAA9FA" wp14:textId="77777777">
            <w:r>
              <w:t>https://github.com/langchain-ai/langgraph</w:t>
            </w:r>
          </w:p>
        </w:tc>
        <w:tc>
          <w:tcPr>
            <w:tcW w:w="2160" w:type="dxa"/>
          </w:tcPr>
          <w:p w14:paraId="42EE2F60" wp14:textId="77777777">
            <w:r>
              <w:t>Stateful AI agents and workflows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37CE1237" wp14:textId="77777777">
      <w:pPr>
        <w:pStyle w:val="Heading1"/>
      </w:pPr>
      <w:r>
        <w:rPr>
          <w:color w:val="E8792B"/>
        </w:rPr>
        <w:t>Evaluation &amp;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7B8AEA54" wp14:textId="77777777">
        <w:tc>
          <w:tcPr>
            <w:tcW w:w="2160" w:type="dxa"/>
          </w:tcPr>
          <w:p w14:paraId="28C1A283" wp14:textId="77777777">
            <w:r>
              <w:t>Library</w:t>
            </w:r>
          </w:p>
        </w:tc>
        <w:tc>
          <w:tcPr>
            <w:tcW w:w="2160" w:type="dxa"/>
          </w:tcPr>
          <w:p w14:paraId="12AFF7E1" wp14:textId="77777777">
            <w:r>
              <w:t>Purpose</w:t>
            </w:r>
          </w:p>
        </w:tc>
        <w:tc>
          <w:tcPr>
            <w:tcW w:w="2160" w:type="dxa"/>
          </w:tcPr>
          <w:p w14:paraId="1F2C80DC" wp14:textId="77777777">
            <w:r>
              <w:t>GitHub Link</w:t>
            </w:r>
          </w:p>
        </w:tc>
        <w:tc>
          <w:tcPr>
            <w:tcW w:w="2160" w:type="dxa"/>
          </w:tcPr>
          <w:p w14:paraId="6603B595" wp14:textId="77777777">
            <w:r>
              <w:t>Typical Usage</w:t>
            </w:r>
          </w:p>
        </w:tc>
      </w:tr>
      <w:tr xmlns:wp14="http://schemas.microsoft.com/office/word/2010/wordml" w14:paraId="053FC51D" wp14:textId="77777777">
        <w:tc>
          <w:tcPr>
            <w:tcW w:w="2160" w:type="dxa"/>
          </w:tcPr>
          <w:p w14:paraId="0BCD5335" wp14:textId="77777777">
            <w:r>
              <w:t>RAGAS</w:t>
            </w:r>
          </w:p>
        </w:tc>
        <w:tc>
          <w:tcPr>
            <w:tcW w:w="2160" w:type="dxa"/>
          </w:tcPr>
          <w:p w14:paraId="5436FA8F" wp14:textId="77777777">
            <w:r>
              <w:t>RAG evaluation framework</w:t>
            </w:r>
          </w:p>
        </w:tc>
        <w:tc>
          <w:tcPr>
            <w:tcW w:w="2160" w:type="dxa"/>
          </w:tcPr>
          <w:p w14:paraId="6EC45E9D" wp14:textId="77777777">
            <w:r>
              <w:t>https://github.com/explodinggradients/ragas</w:t>
            </w:r>
          </w:p>
        </w:tc>
        <w:tc>
          <w:tcPr>
            <w:tcW w:w="2160" w:type="dxa"/>
          </w:tcPr>
          <w:p w14:paraId="1F142C02" wp14:textId="77777777">
            <w:r>
              <w:t>Faithfulness and hallucination evaluation</w:t>
            </w:r>
          </w:p>
        </w:tc>
      </w:tr>
      <w:tr xmlns:wp14="http://schemas.microsoft.com/office/word/2010/wordml" w14:paraId="2BFE7D43" wp14:textId="77777777">
        <w:tc>
          <w:tcPr>
            <w:tcW w:w="2160" w:type="dxa"/>
          </w:tcPr>
          <w:p w14:paraId="5967924D" wp14:textId="77777777">
            <w:r>
              <w:t>DeepEval</w:t>
            </w:r>
          </w:p>
        </w:tc>
        <w:tc>
          <w:tcPr>
            <w:tcW w:w="2160" w:type="dxa"/>
          </w:tcPr>
          <w:p w14:paraId="039145DF" wp14:textId="77777777">
            <w:r>
              <w:t>LLM evaluation toolkit</w:t>
            </w:r>
          </w:p>
        </w:tc>
        <w:tc>
          <w:tcPr>
            <w:tcW w:w="2160" w:type="dxa"/>
          </w:tcPr>
          <w:p w14:paraId="7D60EC64" wp14:textId="77777777">
            <w:r>
              <w:t>https://github.com/confident-ai/deepeval</w:t>
            </w:r>
          </w:p>
        </w:tc>
        <w:tc>
          <w:tcPr>
            <w:tcW w:w="2160" w:type="dxa"/>
          </w:tcPr>
          <w:p w14:paraId="3212168A" wp14:textId="77777777">
            <w:r>
              <w:t>Testing and evaluating RAG systems</w:t>
            </w:r>
          </w:p>
        </w:tc>
      </w:tr>
      <w:tr xmlns:wp14="http://schemas.microsoft.com/office/word/2010/wordml" w14:paraId="59F46C92" wp14:textId="77777777">
        <w:tc>
          <w:tcPr>
            <w:tcW w:w="2160" w:type="dxa"/>
          </w:tcPr>
          <w:p w14:paraId="27614271" wp14:textId="77777777">
            <w:r>
              <w:t>Gradio</w:t>
            </w:r>
          </w:p>
        </w:tc>
        <w:tc>
          <w:tcPr>
            <w:tcW w:w="2160" w:type="dxa"/>
          </w:tcPr>
          <w:p w14:paraId="083D89AE" wp14:textId="77777777">
            <w:r>
              <w:t>AI web app UI</w:t>
            </w:r>
          </w:p>
        </w:tc>
        <w:tc>
          <w:tcPr>
            <w:tcW w:w="2160" w:type="dxa"/>
          </w:tcPr>
          <w:p w14:paraId="2C722386" wp14:textId="77777777">
            <w:r>
              <w:t>https://github.com/gradio-app/gradio</w:t>
            </w:r>
          </w:p>
        </w:tc>
        <w:tc>
          <w:tcPr>
            <w:tcW w:w="2160" w:type="dxa"/>
          </w:tcPr>
          <w:p w14:paraId="3C2945EF" wp14:textId="77777777">
            <w:r>
              <w:t>Quick demos for RAG chatbots</w:t>
            </w:r>
          </w:p>
        </w:tc>
      </w:tr>
      <w:tr xmlns:wp14="http://schemas.microsoft.com/office/word/2010/wordml" w14:paraId="7918FFFC" wp14:textId="77777777">
        <w:tc>
          <w:tcPr>
            <w:tcW w:w="2160" w:type="dxa"/>
          </w:tcPr>
          <w:p w14:paraId="37AF706C" wp14:textId="77777777">
            <w:r>
              <w:t>Streamlit</w:t>
            </w:r>
          </w:p>
        </w:tc>
        <w:tc>
          <w:tcPr>
            <w:tcW w:w="2160" w:type="dxa"/>
          </w:tcPr>
          <w:p w14:paraId="05632317" wp14:textId="77777777">
            <w:r>
              <w:t>Interactive AI apps</w:t>
            </w:r>
          </w:p>
        </w:tc>
        <w:tc>
          <w:tcPr>
            <w:tcW w:w="2160" w:type="dxa"/>
          </w:tcPr>
          <w:p w14:paraId="5CAA6E44" wp14:textId="77777777">
            <w:r>
              <w:t>https://github.com/streamlit/streamlit</w:t>
            </w:r>
          </w:p>
        </w:tc>
        <w:tc>
          <w:tcPr>
            <w:tcW w:w="2160" w:type="dxa"/>
          </w:tcPr>
          <w:p w14:paraId="08E86D4A" wp14:textId="77777777">
            <w:r>
              <w:t>Deploy chatbot and RAG interfaces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7DD7EA40" wp14:textId="77777777">
      <w:pPr>
        <w:pStyle w:val="Heading1"/>
      </w:pPr>
      <w:r>
        <w:rPr>
          <w:color w:val="E8792B"/>
        </w:rPr>
        <w:t>Best Practices for Building RAG Applications</w:t>
      </w:r>
    </w:p>
    <w:p xmlns:wp14="http://schemas.microsoft.com/office/word/2010/wordml" w14:paraId="651092A7" wp14:textId="77777777">
      <w:pPr>
        <w:pStyle w:val="ListBullet"/>
      </w:pPr>
      <w:r>
        <w:t>Use chunking strategies carefully to improve retrieval quality.</w:t>
      </w:r>
    </w:p>
    <w:p xmlns:wp14="http://schemas.microsoft.com/office/word/2010/wordml" w14:paraId="4A727B8C" wp14:textId="77777777">
      <w:pPr>
        <w:pStyle w:val="ListBullet"/>
      </w:pPr>
      <w:r>
        <w:t>Use embeddings optimized for semantic similarity search.</w:t>
      </w:r>
    </w:p>
    <w:p xmlns:wp14="http://schemas.microsoft.com/office/word/2010/wordml" w14:paraId="463A403C" wp14:textId="77777777">
      <w:pPr>
        <w:pStyle w:val="ListBullet"/>
      </w:pPr>
      <w:r>
        <w:t>Choose vector databases based on scalability requirements.</w:t>
      </w:r>
    </w:p>
    <w:p xmlns:wp14="http://schemas.microsoft.com/office/word/2010/wordml" w14:paraId="2EAE21B4" wp14:textId="77777777">
      <w:pPr>
        <w:pStyle w:val="ListBullet"/>
      </w:pPr>
      <w:r>
        <w:t>Evaluate hallucinations using frameworks like RAGAS and DeepEval.</w:t>
      </w:r>
    </w:p>
    <w:p xmlns:wp14="http://schemas.microsoft.com/office/word/2010/wordml" w14:paraId="05B9F82F" wp14:textId="77777777">
      <w:pPr>
        <w:pStyle w:val="ListBullet"/>
      </w:pPr>
      <w:r>
        <w:t>Use LangGraph or CrewAI for multi-agent workflows.</w:t>
      </w:r>
    </w:p>
    <w:p xmlns:wp14="http://schemas.microsoft.com/office/word/2010/wordml" w14:paraId="6D200C48" wp14:textId="77777777">
      <w:pPr>
        <w:pStyle w:val="ListBullet"/>
      </w:pPr>
      <w:r>
        <w:t>Deploy prototypes using Gradio or Streamlit before production scaling.</w:t>
      </w:r>
    </w:p>
    <w:p xmlns:wp14="http://schemas.microsoft.com/office/word/2010/wordml" w14:paraId="7DF60611" wp14:textId="77777777">
      <w:pPr>
        <w:pStyle w:val="Heading1"/>
      </w:pPr>
      <w:r>
        <w:rPr>
          <w:color w:val="E8792B"/>
        </w:rPr>
        <w:t>Recommended Learning Resources</w:t>
      </w:r>
    </w:p>
    <w:p xmlns:wp14="http://schemas.microsoft.com/office/word/2010/wordml" w14:paraId="547731F3" wp14:textId="77777777">
      <w:pPr>
        <w:pStyle w:val="ListBullet"/>
      </w:pPr>
      <w:r>
        <w:rPr>
          <w:b/>
        </w:rPr>
        <w:t xml:space="preserve">LangChain Docs: </w:t>
      </w:r>
      <w:r>
        <w:t>https://python.langchain.com/docs/</w:t>
      </w:r>
    </w:p>
    <w:p xmlns:wp14="http://schemas.microsoft.com/office/word/2010/wordml" w14:paraId="78F03024" wp14:textId="77777777">
      <w:pPr>
        <w:pStyle w:val="ListBullet"/>
      </w:pPr>
      <w:r>
        <w:rPr>
          <w:b/>
        </w:rPr>
        <w:t xml:space="preserve">LlamaIndex Docs: </w:t>
      </w:r>
      <w:r>
        <w:t>https://docs.llamaindex.ai/</w:t>
      </w:r>
    </w:p>
    <w:p xmlns:wp14="http://schemas.microsoft.com/office/word/2010/wordml" w14:paraId="39F0828B" wp14:textId="77777777">
      <w:pPr>
        <w:pStyle w:val="ListBullet"/>
      </w:pPr>
      <w:r>
        <w:rPr>
          <w:b/>
        </w:rPr>
        <w:t xml:space="preserve">Haystack Docs: </w:t>
      </w:r>
      <w:r>
        <w:t>https://docs.haystack.deepset.ai/</w:t>
      </w:r>
    </w:p>
    <w:p xmlns:wp14="http://schemas.microsoft.com/office/word/2010/wordml" w14:paraId="7329C6C7" wp14:textId="77777777">
      <w:pPr>
        <w:pStyle w:val="ListBullet"/>
      </w:pPr>
      <w:r>
        <w:rPr>
          <w:b/>
        </w:rPr>
        <w:t xml:space="preserve">Hugging Face: </w:t>
      </w:r>
      <w:r>
        <w:t>https://huggingface.co/docs</w:t>
      </w:r>
    </w:p>
    <w:p xmlns:wp14="http://schemas.microsoft.com/office/word/2010/wordml" w14:paraId="1981DA27" wp14:textId="77777777">
      <w:pPr>
        <w:pStyle w:val="ListBullet"/>
      </w:pPr>
      <w:r>
        <w:rPr>
          <w:b/>
        </w:rPr>
        <w:t xml:space="preserve">RAGAS: </w:t>
      </w:r>
      <w:r>
        <w:t>https://github.com/explodinggradients/ragas</w:t>
      </w:r>
    </w:p>
    <w:p xmlns:wp14="http://schemas.microsoft.com/office/word/2010/wordml" w14:paraId="53F33643" wp14:textId="77777777">
      <w:r>
        <w:rPr>
          <w:i/>
          <w:sz w:val="20"/>
        </w:rPr>
        <w:br/>
      </w:r>
      <w:r>
        <w:rPr>
          <w:i/>
          <w:sz w:val="20"/>
        </w:rPr>
        <w:t>Prepared for AI / GenAI / RAG learning and enterprise capability development.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DE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7C3D14B-253B-4834-8179-803D1D3DAB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Suyashi Raiwani</lastModifiedBy>
  <revision>2</revision>
  <dcterms:created xsi:type="dcterms:W3CDTF">2013-12-23T23:15:00.0000000Z</dcterms:created>
  <dcterms:modified xsi:type="dcterms:W3CDTF">2026-05-25T10:57:24.8447245Z</dcterms:modified>
  <category/>
</coreProperties>
</file>